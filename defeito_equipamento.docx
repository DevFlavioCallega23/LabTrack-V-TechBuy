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</w:tr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</w:tr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</w:tr>
      <w:tr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  <w:tc>
          <w:tcPr>
            <w:tcW w:type="dxa" w:w="5102"/>
          </w:tcPr>
          <w:p>
            <w:pPr>
              <w:jc w:val="left"/>
              <w:pBdr>
                <w:bottom w:val="single" w:sz="6" w:space="1" w:color="333333"/>
              </w:pBdr>
            </w:pPr>
            <w:r>
              <w:rPr>
                <w:rFonts w:ascii="Arial" w:hAnsi="Arial"/>
                <w:b/>
                <w:sz w:val="22"/>
              </w:rPr>
              <w:t>DEF. EQUIP.</w:t>
            </w:r>
            <w:r>
              <w:rPr>
                <w:rFonts w:ascii="Arial" w:hAnsi="Arial"/>
                <w:color w:val="666666"/>
                <w:sz w:val="14"/>
              </w:rPr>
              <w:t xml:space="preserve">    LabTrack</w:t>
            </w:r>
          </w:p>
          <w:p>
            <w:r>
              <w:rPr>
                <w:rFonts w:ascii="Arial" w:hAnsi="Arial"/>
                <w:b w:val="0"/>
                <w:sz w:val="18"/>
              </w:rPr>
              <w:t>Protocolo:</w:t>
            </w:r>
          </w:p>
          <w:p>
            <w:r>
              <w:rPr>
                <w:rFonts w:ascii="Arial" w:hAnsi="Arial"/>
                <w:b w:val="0"/>
                <w:sz w:val="18"/>
              </w:rPr>
              <w:t>Tipo Protocolo:</w:t>
            </w:r>
          </w:p>
          <w:p>
            <w:r>
              <w:rPr>
                <w:rFonts w:ascii="Arial" w:hAnsi="Arial"/>
                <w:b w:val="0"/>
                <w:sz w:val="18"/>
              </w:rPr>
              <w:t>N° Serie:</w:t>
            </w:r>
          </w:p>
          <w:p>
            <w:r>
              <w:rPr>
                <w:rFonts w:ascii="Arial" w:hAnsi="Arial"/>
                <w:b w:val="0"/>
                <w:sz w:val="18"/>
              </w:rPr>
              <w:t>Data:</w:t>
            </w:r>
          </w:p>
        </w:tc>
      </w:tr>
    </w:tbl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