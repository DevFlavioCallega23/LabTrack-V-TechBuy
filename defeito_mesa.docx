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</w:tr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</w:tr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</w:tr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MESA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Cliente:</w:t>
            </w:r>
          </w:p>
          <w:p>
            <w:r>
              <w:rPr>
                <w:rFonts w:ascii="Arial" w:hAnsi="Arial"/>
                <w:b w:val="0"/>
                <w:sz w:val="18"/>
              </w:rPr>
              <w:t>Pedido:</w:t>
            </w:r>
          </w:p>
          <w:p>
            <w:r>
              <w:rPr>
                <w:rFonts w:ascii="Arial" w:hAnsi="Arial"/>
                <w:b w:val="0"/>
                <w:sz w:val="18"/>
              </w:rPr>
              <w:t>Data Entrada:</w:t>
            </w:r>
          </w:p>
          <w:p>
            <w:r>
              <w:rPr>
                <w:rFonts w:ascii="Arial" w:hAnsi="Arial"/>
                <w:b w:val="0"/>
                <w:sz w:val="18"/>
              </w:rPr>
              <w:t>Vendedor:</w:t>
            </w:r>
          </w:p>
          <w:p>
            <w:r>
              <w:rPr>
                <w:rFonts w:ascii="Arial" w:hAnsi="Arial"/>
                <w:b w:val="0"/>
                <w:sz w:val="18"/>
              </w:rPr>
              <w:t>Defeito:</w:t>
            </w:r>
          </w:p>
        </w:tc>
      </w:tr>
    </w:tbl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